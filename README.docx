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pleGothic" w:hAnsi="AppleGothic" w:eastAsia="AppleGothic"/>
          <w:b/>
          <w:color w:val="1F4E79"/>
          <w:sz w:val="44"/>
        </w:rPr>
        <w:t>컴퓨터 네트워크 과제 [선택 1]</w:t>
        <w:br/>
        <w:t>TCP Socket HTTP Server/Client</w:t>
      </w:r>
    </w:p>
    <w:p>
      <w:pPr>
        <w:jc w:val="center"/>
      </w:pPr>
      <w:r>
        <w:rPr>
          <w:rFonts w:ascii="AppleGothic" w:hAnsi="AppleGothic" w:eastAsia="AppleGothic"/>
          <w:b/>
          <w:sz w:val="24"/>
        </w:rPr>
        <w:t>Python TCP Socket 기반 HTTP Request/Response 및 파일 제어 구현 보고서</w:t>
      </w:r>
    </w:p>
    <w:p>
      <w:pPr>
        <w:jc w:val="center"/>
      </w:pPr>
      <w:r>
        <w:rPr>
          <w:rFonts w:ascii="AppleGothic" w:hAnsi="AppleGothic" w:eastAsia="AppleGothic"/>
          <w:b w:val="0"/>
          <w:sz w:val="20"/>
        </w:rPr>
        <w:t>환경: macOS, localhost 127.0.0.1, port 8080 | 캡처: Wireshark lo0</w:t>
      </w:r>
    </w:p>
    <w:p>
      <w:r>
        <w:br w:type="page"/>
      </w:r>
    </w:p>
    <w:p>
      <w:r>
        <w:rPr>
          <w:rFonts w:ascii="AppleGothic" w:hAnsi="AppleGothic" w:eastAsia="AppleGothic"/>
          <w:b/>
          <w:color w:val="1F4E79"/>
          <w:sz w:val="32"/>
        </w:rPr>
        <w:t>목차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1. 과제 개요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2. 구현 목적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3. 개발 환경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4. 사용 기술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5. 전체 프로그램 구조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6. TCP Socket 통신 흐름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7. HTTP Request 메시지 구조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8. HTTP Response 메시지 구조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9. 구현한 Method-Response Case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10. server.py 코드 설명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11. client.py 코드 설명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12. 실행 방법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13. GET 실행 결과 설명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14. POST 실행 결과 설명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15. PUT 실행 결과 설명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16. DELETE 및 오류 처리 결과 설명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17. Wireshark 캡처 방법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18. 영상 녹화 시나리오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19. 문제 해결 및 주의 사항</w:t>
      </w:r>
    </w:p>
    <w:p>
      <w:pPr>
        <w:ind w:left="288"/>
      </w:pPr>
      <w:r>
        <w:rPr>
          <w:rFonts w:ascii="AppleGothic" w:hAnsi="AppleGothic" w:eastAsia="AppleGothic"/>
          <w:b w:val="0"/>
          <w:sz w:val="21"/>
        </w:rPr>
        <w:t>20. 전체 결과 요약</w:t>
      </w:r>
    </w:p>
    <w:p>
      <w:r>
        <w:br w:type="page"/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1. 과제 개요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본 과제는 Python으로 TCP 기반 소켓 Server와 Client 프로그램을 작성하고, Client가 HTTP 형식의 Request를 직접 생성하여 Server로 전송하는 프로젝트이다.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Server는 Python socket 모듈만 사용하여 TCP 연결을 수락하고, Request Line을 파싱하여 Method, Path, Version을 분리한다. 이후 GET, HEAD, POST, PUT, DELETE, 잘못된 Method 요청에 따라 HTTP Response를 직접 구성한다.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실행 환경은 macOS, localhost 127.0.0.1, port 8080을 기준으로 하며, Wireshark에서는 loopback 인터페이스인 lo0에서 tcp.port == 8080 필터로 패킷을 캡처한다.</w:t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2. 구현 목적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웹 프레임워크 없이 TCP Socket만으로 HTTP 메시지 흐름을 구현하여 응용 계층 프로토콜이 실제 네트워크 위에서 어떻게 동작하는지 이해하는 것이 목적이다.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GET은 파일 조회, POST는 파일 생성 및 append, PUT은 파일 덮어쓰기, DELETE는 파일 삭제 기능과 연결하였다. 따라서 단순한 문자열 응답이 아니라 실제 파일 제어를 수행하는 Server 중심 구현이다.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HEAD는 과제 기본 Method 확인용으로 포함하되, 영상 시연과 설명에서는 교수님 코멘트에 맞춰 GET, POST, PUT, DELETE 및 파일 제어 흐름을 중심으로 설명한다.</w:t>
      </w:r>
    </w:p>
    <w:p>
      <w:r>
        <w:br w:type="page"/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3. 개발 환경</w:t>
      </w:r>
    </w:p>
    <w:p>
      <w:pPr>
        <w:spacing w:after="100" w:line="276" w:lineRule="auto"/>
        <w:ind w:left="288"/>
      </w:pPr>
      <w:r>
        <w:rPr>
          <w:rFonts w:ascii="AppleGothic" w:hAnsi="AppleGothic" w:eastAsia="AppleGothic"/>
          <w:b w:val="0"/>
          <w:sz w:val="21"/>
        </w:rPr>
        <w:t>운영체제: macOS</w:t>
      </w:r>
    </w:p>
    <w:p>
      <w:pPr>
        <w:spacing w:after="100" w:line="276" w:lineRule="auto"/>
        <w:ind w:left="288"/>
      </w:pPr>
      <w:r>
        <w:rPr>
          <w:rFonts w:ascii="AppleGothic" w:hAnsi="AppleGothic" w:eastAsia="AppleGothic"/>
          <w:b w:val="0"/>
          <w:sz w:val="21"/>
        </w:rPr>
        <w:t>언어: Python 3</w:t>
      </w:r>
    </w:p>
    <w:p>
      <w:pPr>
        <w:spacing w:after="100" w:line="276" w:lineRule="auto"/>
        <w:ind w:left="288"/>
      </w:pPr>
      <w:r>
        <w:rPr>
          <w:rFonts w:ascii="AppleGothic" w:hAnsi="AppleGothic" w:eastAsia="AppleGothic"/>
          <w:b w:val="0"/>
          <w:sz w:val="21"/>
        </w:rPr>
        <w:t>통신 방식: TCP Socket</w:t>
      </w:r>
    </w:p>
    <w:p>
      <w:pPr>
        <w:spacing w:after="100" w:line="276" w:lineRule="auto"/>
        <w:ind w:left="288"/>
      </w:pPr>
      <w:r>
        <w:rPr>
          <w:rFonts w:ascii="AppleGothic" w:hAnsi="AppleGothic" w:eastAsia="AppleGothic"/>
          <w:b w:val="0"/>
          <w:sz w:val="21"/>
        </w:rPr>
        <w:t>주소 및 포트: 127.0.0.1:8080</w:t>
      </w:r>
    </w:p>
    <w:p>
      <w:pPr>
        <w:spacing w:after="100" w:line="276" w:lineRule="auto"/>
        <w:ind w:left="288"/>
      </w:pPr>
      <w:r>
        <w:rPr>
          <w:rFonts w:ascii="AppleGothic" w:hAnsi="AppleGothic" w:eastAsia="AppleGothic"/>
          <w:b w:val="0"/>
          <w:sz w:val="21"/>
        </w:rPr>
        <w:t>캡처 도구: Wireshark</w:t>
      </w:r>
    </w:p>
    <w:p>
      <w:pPr>
        <w:spacing w:after="100" w:line="276" w:lineRule="auto"/>
        <w:ind w:left="288"/>
      </w:pPr>
      <w:r>
        <w:rPr>
          <w:rFonts w:ascii="AppleGothic" w:hAnsi="AppleGothic" w:eastAsia="AppleGothic"/>
          <w:b w:val="0"/>
          <w:sz w:val="21"/>
        </w:rPr>
        <w:t>제출 파일: server.py, client.py, index.html, README.md, README.docx, README.pdf</w:t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4. 사용 기술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socket.AF_INET은 IPv4 주소 체계를 의미하고 socket.SOCK_STREAM은 TCP 스트림 소켓을 의미한다.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Server는 bind(), listen(), accept(), recv(), sendall()을 직접 사용한다. Client도 TCP 연결 후 sendall()과 recv()로 HTTP 형식 메시지를 주고받는다.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Response는 HTTP/1.1 status line, Date, Server, Content-Type, Content-Length, Connection header, blank line, body 순서로 직접 작성한다.</w:t>
      </w:r>
    </w:p>
    <w:p>
      <w:r>
        <w:br w:type="page"/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5. 전체 프로그램 구조</w:t>
      </w:r>
    </w:p>
    <w:p>
      <w:pPr>
        <w:spacing w:after="100" w:line="276" w:lineRule="auto"/>
        <w:ind w:left="288"/>
      </w:pPr>
      <w:r>
        <w:rPr>
          <w:rFonts w:ascii="AppleGothic" w:hAnsi="AppleGothic" w:eastAsia="AppleGothic"/>
          <w:b w:val="0"/>
          <w:sz w:val="21"/>
        </w:rPr>
        <w:t>server.py: TCP Server, Request 파싱, Method 분기, 파일 제어, Response 생성 담당</w:t>
      </w:r>
    </w:p>
    <w:p>
      <w:pPr>
        <w:spacing w:after="100" w:line="276" w:lineRule="auto"/>
        <w:ind w:left="288"/>
      </w:pPr>
      <w:r>
        <w:rPr>
          <w:rFonts w:ascii="AppleGothic" w:hAnsi="AppleGothic" w:eastAsia="AppleGothic"/>
          <w:b w:val="0"/>
          <w:sz w:val="21"/>
        </w:rPr>
        <w:t>client.py: 사용자 입력 기반 HTTP Request 생성, TCP 전송, Response 출력 담당</w:t>
      </w:r>
    </w:p>
    <w:p>
      <w:pPr>
        <w:spacing w:after="100" w:line="276" w:lineRule="auto"/>
        <w:ind w:left="288"/>
      </w:pPr>
      <w:r>
        <w:rPr>
          <w:rFonts w:ascii="AppleGothic" w:hAnsi="AppleGothic" w:eastAsia="AppleGothic"/>
          <w:b w:val="0"/>
          <w:sz w:val="21"/>
        </w:rPr>
        <w:t>index.html: GET /index.html 요청에 대한 200 OK 테스트 파일</w:t>
      </w:r>
    </w:p>
    <w:p>
      <w:pPr>
        <w:spacing w:after="100" w:line="276" w:lineRule="auto"/>
        <w:ind w:left="288"/>
      </w:pPr>
      <w:r>
        <w:rPr>
          <w:rFonts w:ascii="AppleGothic" w:hAnsi="AppleGothic" w:eastAsia="AppleGothic"/>
          <w:b w:val="0"/>
          <w:sz w:val="21"/>
        </w:rPr>
        <w:t>README.md: GitHub 및 제출용 설명 문서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README.docx / README.pdf: 과제 제출용 10장 이상 상세 보고서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WireShark/: 본인 PC에서 직접 캡처한 Wireshark PNG를 저장할 폴더</w:t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6. TCP Socket 통신 흐름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Server는 socket()으로 TCP 소켓을 만들고 bind()로 127.0.0.1:8080에 연결한다.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listen()으로 연결 요청을 기다린 후 accept()로 Client 연결을 수락한다.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Client는 socket()으로 TCP 소켓을 만들고 connect()로 Server에 접속한다.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Client는 sendall()로 HTTP Request를 전송하고, Server는 recv()로 Request를 수신한다.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Server는 처리 결과를 sendall()로 전송하고, Client는 recv()를 반복하여 Response 전체를 출력한다.</w:t>
      </w:r>
    </w:p>
    <w:p>
      <w:r>
        <w:br w:type="page"/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7. HTTP Request 메시지 구조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Request Line 예시: GET /index.html HTTP/1.1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Header에는 Host, User-Agent, Content-Type, Content-Length, Connection을 포함한다.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Header와 Body 사이에는 반드시 blank line이 있어야 하며, 이 프로젝트에서는 CRLF 문자 조합을 사용하여 HTTP 형식에 맞춘다.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POST와 PUT은 Body를 입력받아 Content-Length를 byte 길이로 계산한 뒤 전송한다.</w:t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8. HTTP Response 메시지 구조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Response Status Line 예시: HTTP/1.1 200 OK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Server는 Date, Server, Content-Type, Content-Length, Connection header를 직접 구성한다.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GET, POST, DELETE 오류 응답은 Body를 포함할 수 있고, HEAD와 204 No Content 응답은 Body 없이 header 중심으로 응답한다.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Wireshark에서는 이 구조가 HTTP format으로 해석되어 Request Line과 Status Line을 확인할 수 있다.</w:t>
      </w:r>
    </w:p>
    <w:p>
      <w:r>
        <w:br w:type="page"/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9. 구현한 Method-Response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sz w:val="19"/>
              </w:rPr>
              <w:t>No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sz w:val="19"/>
              </w:rPr>
              <w:t>Request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sz w:val="19"/>
              </w:rPr>
              <w:t>Response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>
              <w:rPr>
                <w:rFonts w:ascii="AppleGothic" w:hAnsi="AppleGothic" w:eastAsia="AppleGothic"/>
                <w:b/>
                <w:sz w:val="19"/>
              </w:rPr>
              <w:t>기능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GET /index.html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200 OK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HTML 파일 조회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GET /notfound.html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404 Not Found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없는 파일 오류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POST /post.txt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201 Created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파일 생성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POST /post.txt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200 OK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파일 append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PUT /put.txt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204 No Content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파일 덮어쓰기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PUT /readonly.txt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403 Forbidden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수정 금지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DELETE /post.txt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200 OK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파일 삭제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DELETE /readonly.txt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403 Forbidden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삭제 금지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9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PATCH /index.html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400 Bad Request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AppleGothic" w:hAnsi="AppleGothic" w:eastAsia="AppleGothic"/>
                <w:b w:val="0"/>
                <w:sz w:val="19"/>
              </w:rPr>
              <w:t>잘못된 Method</w:t>
            </w:r>
          </w:p>
        </w:tc>
      </w:tr>
    </w:tbl>
    <w:p/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GET /index.html -&gt; 200 OK: index.html 파일 조회 성공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GET /notfound.html -&gt; 404 Not Found: 없는 파일 요청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HEAD /index.html -&gt; 200 OK: Body 없이 header만 응답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HEAD /missing.html -&gt; 404 Not Found: 없는 파일에 대한 HEAD 응답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POST /post.txt -&gt; 201 Created: 파일이 없으면 새로 생성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POST /post.txt -&gt; 200 OK: 파일이 있으면 기존 내용 뒤 append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PUT /put.txt -&gt; 204 No Content: 파일 내용 덮어쓰기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PUT /readonly.txt -&gt; 403 Forbidden: 수정 금지 처리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DELETE /post.txt -&gt; 200 OK: 파일 삭제 성공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DELETE /readonly.txt -&gt; 403 Forbidden: 삭제 금지 처리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PATCH /index.html -&gt; 400 Bad Request: 지원하지 않는 Method 처리</w:t>
      </w:r>
    </w:p>
    <w:p>
      <w:r>
        <w:br w:type="page"/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10. server.py 코드 설명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parse_http_request()는 TCP로 받은 bytes를 UTF-8 문자열로 변환하고 request line, headers, body로 분리한다.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receive_full_request()는 TCP가 스트림 방식이라는 점을 고려하여 CRLF CRLF가 나올 때까지 header를 수신하고, Content-Length만큼 body를 추가 수신한다.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safe_file_path()는 URL 경로를 프로젝트 폴더 내부 파일 경로로 변환하고, 상위 경로 이동을 막아 안전하게 파일을 제어한다.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handle_get(), handle_post(), handle_put(), handle_delete()는 Method별 실제 동작을 수행한다.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build_http_response()는 HTTP status line과 header, blank line, body 구조를 직접 만들어 bytes로 반환한다.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run_server()는 bind, listen, accept, recv, sendall을 사용하고 KeyboardInterrupt로 안전하게 종료된다.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make_http_date(): Response Header의 Date 값을 GMT 형식으로 생성한다.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guess_content_type(): .html 요청은 text/html, .txt 요청은 text/plain으로 Content-Type을 지정한다.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handle_get(): 파일이 존재하면 200 OK와 파일 내용을 응답하고, 없으면 404 Not Found를 응답한다.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handle_head(): GET과 같은 상태 판단을 하되 Body 없이 Header만 응답한다.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handle_post(): /post.txt가 없으면 생성 후 201 Created, 있으면 append 후 200 OK를 응답한다.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handle_put(): /put.txt를 Body 내용으로 덮어쓰고 204 No Content를 응답한다. /readonly.txt는 403 Forbidden으로 거부한다.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handle_delete(): /post.txt 또는 /put.txt를 삭제하고 200 OK를 응답한다. 삭제 금지 대상은 403 Forbidden으로 처리한다.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Server 터미널에는 Client 주소, 원본 Request, Parsed method/path/version, Header count, Body length, Response status가 출력된다.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영상 설명에서는 Server가 단순 문자열 출력 프로그램이 아니라 Request 파싱, 파일 제어, HTTP Response 생성을 수행한다는 점을 강조한다.</w:t>
      </w:r>
    </w:p>
    <w:p>
      <w:r>
        <w:br w:type="page"/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11. client.py 코드 설명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client.py는 Method와 Path를 사용자에게 입력받는다. POST와 PUT이면 Body도 추가 입력받는다.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build_request()는 Request Line, Host, User-Agent, Content-Type, Content-Length, Connection header를 직접 만든다.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send_request()는 TCP로 Server에 연결하여 Request를 전송하고 Response 전체를 수신한다.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Client 터미널에는 보낸 Request와 받은 Response가 모두 출력되므로 영상 시연에서 HTTP 메시지 확인이 쉽다.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사용자가 입력한 Method와 Path는 Request Line으로 변환된다. 예: GET /index.html HTTP/1.1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POST와 PUT은 Body 입력을 추가로 받고, Body의 UTF-8 byte 길이를 계산하여 Content-Length에 넣는다.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Client는 socket.AF_INET, socket.SOCK_STREAM으로 TCP 소켓을 만들고 127.0.0.1:8080에 connect한다.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sendall()로 Request 전체를 전송하고, recv()를 반복하여 Server가 보낸 Response를 끝까지 수신한다.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영상 설명에서는 Client 출력의 Sent Request와 Received Response가 Wireshark 패킷의 HTTP 내용과 일치한다는 점을 보여준다.</w:t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12. 실행 방법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터미널 1에서 프로젝트 폴더로 이동한 뒤 python3 server.py를 실행한다.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터미널 2에서 같은 폴더로 이동한 뒤 python3 client.py를 실행한다.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Server가 먼저 실행되어 있어야 Client가 127.0.0.1:8080으로 접속할 수 있다.</w:t>
      </w:r>
    </w:p>
    <w:p>
      <w:r>
        <w:br w:type="page"/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13. GET 실행 결과 설명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GET /index.html은 index.html 파일을 읽어 200 OK와 HTML Body를 반환한다.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GET /notfound.html은 파일이 없으므로 404 Not Found를 반환한다.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POST 또는 PUT 후 GET /post.txt, GET /put.txt를 실행하면 파일 제어 결과가 실제로 반영되었는지 확인할 수 있다.</w:t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14. POST 실행 결과 설명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첫 번째 POST /post.txt는 post.txt가 없으면 파일을 생성하고 201 Created를 반환한다.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두 번째 POST /post.txt는 파일이 이미 존재하므로 기존 내용 뒤에 새로운 Body를 append하고 200 OK를 반환한다.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이후 GET /post.txt를 실행하면 두 줄의 내용이 모두 출력되어 append 결과를 확인할 수 있다.</w:t>
      </w:r>
    </w:p>
    <w:p>
      <w:r>
        <w:br w:type="page"/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15. PUT 실행 결과 설명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PUT /put.txt는 Body 내용으로 put.txt를 덮어쓴다.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응답은 204 No Content이다. 이것은 실패가 아니라 요청은 성공했지만 응답 Body가 없다는 뜻이다.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영상에서는 PUT 직후 Server 로그의 Response status와 GET /put.txt 결과를 함께 보여주면 파일 덮어쓰기가 성공했음을 명확히 설명할 수 있다.</w:t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16. DELETE 및 오류 처리 결과 설명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DELETE /post.txt는 파일이 존재하면 삭제하고 200 OK를 반환한다.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DELETE /readonly.txt는 삭제 금지 대상으로 가정하여 403 Forbidden을 반환한다.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PATCH /index.html은 지원하지 않는 Method이므로 400 Bad Request를 반환한다.</w:t>
      </w:r>
    </w:p>
    <w:p>
      <w:r>
        <w:br w:type="page"/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17. Wireshark 캡처 방법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macOS에서 localhost 통신을 캡처하려면 Wireshark에서 lo0 인터페이스를 선택한다.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Display Filter는 tcp.port == 8080을 사용한다.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HTTP로 자동 해석되지 않으면 Decode As에서 TCP port 8080을 HTTP로 지정한다.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GET, POST, PUT, DELETE 패킷에서 Request Line, Header, Body, Response Status Line을 확인한다.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GitHub에는 선배 예시처럼 WireShark 폴더를 만들고, 직접 캡처한 PNG 이미지를 저장한다.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GET_OK.png: GET /index.html 요청과 HTTP/1.1 200 OK 응답을 캡처한다.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GET_NO.png: GET /notfound.html 요청과 HTTP/1.1 404 Not Found 응답을 캡처한다.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HEAD_OK.png: HEAD /index.html 요청과 HTTP/1.1 200 OK 응답을 캡처한다.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POST_1_CREATED.png: 첫 번째 POST /post.txt 요청과 HTTP/1.1 201 Created 응답을 캡처한다.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POST_2_OK.png: 두 번째 POST /post.txt 요청과 HTTP/1.1 200 OK 응답을 캡처한다.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PUT_OK.png: PUT /put.txt 요청과 HTTP/1.1 204 No Content 응답을 캡처한다.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DELETE_OK.png: DELETE /post.txt 요청과 HTTP/1.1 200 OK 응답을 캡처한다.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BAD_REQUEST.png: PATCH /index.html 요청과 HTTP/1.1 400 Bad Request 응답을 캡처한다.</w:t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18. 영상 녹화 시나리오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영상 시작 시 노트북 또는 PC 화면의 날짜가 보이게 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프로젝트 폴더와 server.py, client.py, index.html, README 파일을 보여준다.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Server를 먼저 실행하고, Client로 GET, POST, POST, GET, PUT, GET, DELETE, PATCH 순서로 시연한다.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각 요청마다 Client 출력과 Server 로그를 함께 보여준다.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마지막에는 Wireshark에서 lo0, tcp.port == 8080 필터를 적용한 화면을 보여준다.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5분이 부족하면 server.py의 함수별 역할과 HTTP 메시지 구조를 설명한다.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PUT /put.txt는 204 No Content라 Body가 안 나오는 것이 정상이다. 바로 이어서 GET /put.txt로 변경된 파일 내용을 확인한다.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POST /post.txt는 첫 번째 실행에서 파일 생성, 두 번째 실행에서 append가 되는 것을 GET /post.txt로 확인한다.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Wireshark 캡처 화면에서는 상단 필터, Protocol HTTP, Info 열의 Method/Status, 하단 상세 영역의 Request Line 또는 Status Line이 보이게 한다.</w:t>
      </w:r>
    </w:p>
    <w:p>
      <w:r>
        <w:br w:type="page"/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19. 문제 해결 및 주의 사항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포트 8080이 이미 사용 중이면 기존 서버를 종료한 뒤 다시 실행한다.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Client 연결 실패가 발생하면 Server를 먼저 실행했는지 확인한다.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PUT의 204 No Content는 정상 성공 응답이다. 반드시 GET /put.txt로 변경 결과를 추가 확인한다.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Wireshark에서 패킷이 보이지 않으면 lo0 인터페이스를 선택했는지 확인한다.</w:t>
      </w:r>
    </w:p>
    <w:p>
      <w:pPr>
        <w:spacing w:before="160" w:after="120"/>
      </w:pPr>
      <w:r>
        <w:rPr>
          <w:rFonts w:ascii="AppleGothic" w:hAnsi="AppleGothic" w:eastAsia="AppleGothic"/>
          <w:b/>
          <w:color w:val="1F4E79"/>
          <w:sz w:val="30"/>
        </w:rPr>
        <w:t>20. 전체 결과 요약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본 프로젝트는 Python TCP Socket을 직접 사용하여 HTTP 형식의 Server/Client 프로그램을 구현하였다.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Server는 GET, HEAD, POST, PUT, DELETE, 잘못된 Method를 처리하며, 파일 조회, 생성, append, 덮어쓰기, 삭제 기능을 수행한다.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Client는 사용자 입력으로 HTTP Request를 생성하고, 전송한 Request와 수신한 Response 전체를 출력한다.</w:t>
      </w:r>
    </w:p>
    <w:p>
      <w:pPr>
        <w:spacing w:after="100" w:line="276" w:lineRule="auto"/>
      </w:pPr>
      <w:r>
        <w:rPr>
          <w:rFonts w:ascii="AppleGothic" w:hAnsi="AppleGothic" w:eastAsia="AppleGothic"/>
          <w:b w:val="0"/>
          <w:sz w:val="21"/>
        </w:rPr>
        <w:t>Wireshark로 HTTP format 캡처가 가능하며, 영상 시연에서는 백엔드 처리와 파일 제어 결과를 중심으로 설명할 수 있다.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Gothic" w:hAnsi="AppleGothic" w:eastAsia="Apple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